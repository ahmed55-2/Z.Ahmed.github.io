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AA1845" w14:textId="77777777" w:rsidR="0035329B" w:rsidRDefault="00000000">
      <w:pPr>
        <w:jc w:val="center"/>
      </w:pPr>
      <w:r>
        <w:rPr>
          <w:b/>
          <w:sz w:val="34"/>
        </w:rPr>
        <w:t>ZAHEER AHMED</w:t>
      </w:r>
    </w:p>
    <w:p w14:paraId="6C7200E1" w14:textId="77777777" w:rsidR="0035329B" w:rsidRDefault="00000000">
      <w:pPr>
        <w:jc w:val="center"/>
      </w:pPr>
      <w:r>
        <w:rPr>
          <w:b/>
          <w:sz w:val="18"/>
        </w:rPr>
        <w:t>IT SERVICE DESK ENGINEER | IT SUPPORT | IDENTITY &amp; ACCESS</w:t>
      </w:r>
    </w:p>
    <w:p w14:paraId="6C98B491" w14:textId="77777777" w:rsidR="0035329B" w:rsidRDefault="00000000">
      <w:pPr>
        <w:jc w:val="center"/>
      </w:pPr>
      <w:r>
        <w:t>Bradford, West Yorkshire | 07448688226 | zaheerahmed20018@gmail.com</w:t>
      </w:r>
    </w:p>
    <w:p w14:paraId="39541031" w14:textId="77777777" w:rsidR="0035329B" w:rsidRPr="00A4622A" w:rsidRDefault="00000000">
      <w:pPr>
        <w:spacing w:before="50" w:after="14"/>
        <w:rPr>
          <w:sz w:val="21"/>
          <w:szCs w:val="21"/>
        </w:rPr>
      </w:pPr>
      <w:r w:rsidRPr="00A4622A">
        <w:rPr>
          <w:b/>
          <w:sz w:val="21"/>
          <w:szCs w:val="21"/>
        </w:rPr>
        <w:t>PROFESSIONAL PROFILE</w:t>
      </w:r>
    </w:p>
    <w:p w14:paraId="68FE08D5" w14:textId="77777777" w:rsidR="0035329B" w:rsidRPr="00A4622A" w:rsidRDefault="00000000">
      <w:pPr>
        <w:rPr>
          <w:sz w:val="21"/>
          <w:szCs w:val="21"/>
        </w:rPr>
      </w:pPr>
      <w:r w:rsidRPr="00A4622A">
        <w:rPr>
          <w:sz w:val="21"/>
          <w:szCs w:val="21"/>
        </w:rPr>
        <w:t>IT support and identity operations professional with 15+ years of experience supporting users, business systems and secure access. Experienced across 1st and 2nd line support, Microsoft 365, Active Directory, account administration, password resets, MFA, access permissions, ServiceNow/ITSM, incident and request management, troubleshooting and SLA delivery. Strong customer service, documentation and stakeholder skills, with a practical approach to resolving issues remotely and improving day-to-day IT services.</w:t>
      </w:r>
    </w:p>
    <w:p w14:paraId="74A5B5D5" w14:textId="77777777" w:rsidR="0035329B" w:rsidRPr="00A4622A" w:rsidRDefault="00000000">
      <w:pPr>
        <w:spacing w:before="50" w:after="14"/>
        <w:rPr>
          <w:sz w:val="21"/>
          <w:szCs w:val="21"/>
        </w:rPr>
      </w:pPr>
      <w:r w:rsidRPr="00A4622A">
        <w:rPr>
          <w:b/>
          <w:sz w:val="21"/>
          <w:szCs w:val="21"/>
        </w:rPr>
        <w:t>CORE SKILLS</w:t>
      </w:r>
    </w:p>
    <w:p w14:paraId="143DA025" w14:textId="77777777" w:rsidR="0035329B" w:rsidRPr="00A4622A" w:rsidRDefault="00000000">
      <w:pPr>
        <w:rPr>
          <w:sz w:val="21"/>
          <w:szCs w:val="21"/>
        </w:rPr>
      </w:pPr>
      <w:r w:rsidRPr="00A4622A">
        <w:rPr>
          <w:sz w:val="21"/>
          <w:szCs w:val="21"/>
        </w:rPr>
        <w:t>1st &amp; 2nd Line IT Support | Service Desk | Microsoft 365 / Office 365 | Windows Support | Active Directory | User &amp; Account Administration | Password Resets &amp; Account Unlocks | MFA | Access Permissions | ServiceNow | ITSM | Incident &amp; Request Management | SLA Management | Remote Support | Troubleshooting | Microsoft Office | Email &amp; Shared Mailboxes | Network Administration | Business Applications | Documentation | Stakeholder Support | Cyber Security &amp; Least Privilege</w:t>
      </w:r>
    </w:p>
    <w:p w14:paraId="1B357759" w14:textId="77777777" w:rsidR="0035329B" w:rsidRPr="00A4622A" w:rsidRDefault="00000000">
      <w:pPr>
        <w:spacing w:before="50" w:after="14"/>
        <w:rPr>
          <w:sz w:val="21"/>
          <w:szCs w:val="21"/>
        </w:rPr>
      </w:pPr>
      <w:r w:rsidRPr="00A4622A">
        <w:rPr>
          <w:b/>
          <w:sz w:val="21"/>
          <w:szCs w:val="21"/>
        </w:rPr>
        <w:t>PROFESSIONAL EXPERIENCE</w:t>
      </w:r>
    </w:p>
    <w:p w14:paraId="6D3044E1" w14:textId="77777777" w:rsidR="0035329B" w:rsidRPr="00A4622A" w:rsidRDefault="00000000">
      <w:pPr>
        <w:spacing w:before="30" w:after="5"/>
        <w:rPr>
          <w:sz w:val="21"/>
          <w:szCs w:val="21"/>
        </w:rPr>
      </w:pPr>
      <w:r w:rsidRPr="00A4622A">
        <w:rPr>
          <w:b/>
          <w:sz w:val="21"/>
          <w:szCs w:val="21"/>
        </w:rPr>
        <w:t>Identity Management Analyst - Operations | Virgin Media O2, Bradford</w:t>
      </w:r>
      <w:r w:rsidRPr="00A4622A">
        <w:rPr>
          <w:i/>
          <w:sz w:val="21"/>
          <w:szCs w:val="21"/>
        </w:rPr>
        <w:t xml:space="preserve"> | Mar 2025 - May 2026</w:t>
      </w:r>
    </w:p>
    <w:p w14:paraId="6FCF6ABD" w14:textId="77777777" w:rsidR="0035329B" w:rsidRPr="00A4622A" w:rsidRDefault="00000000">
      <w:pPr>
        <w:spacing w:after="5"/>
        <w:ind w:left="187" w:hanging="144"/>
        <w:rPr>
          <w:sz w:val="21"/>
          <w:szCs w:val="21"/>
        </w:rPr>
      </w:pPr>
      <w:r w:rsidRPr="00A4622A">
        <w:rPr>
          <w:b/>
          <w:sz w:val="21"/>
          <w:szCs w:val="21"/>
        </w:rPr>
        <w:t xml:space="preserve">• </w:t>
      </w:r>
      <w:r w:rsidRPr="00A4622A">
        <w:rPr>
          <w:sz w:val="21"/>
          <w:szCs w:val="21"/>
        </w:rPr>
        <w:t>Provided day-to-day operational support for identity requests and incidents, progressing tickets within agreed SLA frameworks through ITISM and My Identity (Helix).</w:t>
      </w:r>
    </w:p>
    <w:p w14:paraId="033ED05F" w14:textId="77777777" w:rsidR="0035329B" w:rsidRPr="00A4622A" w:rsidRDefault="00000000">
      <w:pPr>
        <w:spacing w:after="5"/>
        <w:ind w:left="187" w:hanging="144"/>
        <w:rPr>
          <w:sz w:val="21"/>
          <w:szCs w:val="21"/>
        </w:rPr>
      </w:pPr>
      <w:r w:rsidRPr="00A4622A">
        <w:rPr>
          <w:b/>
          <w:sz w:val="21"/>
          <w:szCs w:val="21"/>
        </w:rPr>
        <w:t xml:space="preserve">• </w:t>
      </w:r>
      <w:r w:rsidRPr="00A4622A">
        <w:rPr>
          <w:sz w:val="21"/>
          <w:szCs w:val="21"/>
        </w:rPr>
        <w:t>Administered Active Directory accounts, profiles, permissions and group memberships, and managed leavers and movers.</w:t>
      </w:r>
    </w:p>
    <w:p w14:paraId="1BCC7BCB" w14:textId="77777777" w:rsidR="0035329B" w:rsidRPr="00A4622A" w:rsidRDefault="00000000">
      <w:pPr>
        <w:spacing w:after="5"/>
        <w:ind w:left="187" w:hanging="144"/>
        <w:rPr>
          <w:sz w:val="21"/>
          <w:szCs w:val="21"/>
        </w:rPr>
      </w:pPr>
      <w:r w:rsidRPr="00A4622A">
        <w:rPr>
          <w:b/>
          <w:sz w:val="21"/>
          <w:szCs w:val="21"/>
        </w:rPr>
        <w:t xml:space="preserve">• </w:t>
      </w:r>
      <w:r w:rsidRPr="00A4622A">
        <w:rPr>
          <w:sz w:val="21"/>
          <w:szCs w:val="21"/>
        </w:rPr>
        <w:t>Supported password resets, account unlocks, MFA requests and access queries; investigated authentication, authorisation and SSO issues.</w:t>
      </w:r>
    </w:p>
    <w:p w14:paraId="0EB5E5D4" w14:textId="77777777" w:rsidR="0035329B" w:rsidRPr="00A4622A" w:rsidRDefault="00000000">
      <w:pPr>
        <w:spacing w:after="5"/>
        <w:ind w:left="187" w:hanging="144"/>
        <w:rPr>
          <w:sz w:val="21"/>
          <w:szCs w:val="21"/>
        </w:rPr>
      </w:pPr>
      <w:r w:rsidRPr="00A4622A">
        <w:rPr>
          <w:b/>
          <w:sz w:val="21"/>
          <w:szCs w:val="21"/>
        </w:rPr>
        <w:t xml:space="preserve">• </w:t>
      </w:r>
      <w:r w:rsidRPr="00A4622A">
        <w:rPr>
          <w:sz w:val="21"/>
          <w:szCs w:val="21"/>
        </w:rPr>
        <w:t>Configured shared mailboxes and distribution lists and supported colleagues and field teams with operational queries.</w:t>
      </w:r>
    </w:p>
    <w:p w14:paraId="733EC0A4" w14:textId="77777777" w:rsidR="0035329B" w:rsidRPr="00A4622A" w:rsidRDefault="00000000">
      <w:pPr>
        <w:spacing w:after="5"/>
        <w:ind w:left="187" w:hanging="144"/>
        <w:rPr>
          <w:sz w:val="21"/>
          <w:szCs w:val="21"/>
        </w:rPr>
      </w:pPr>
      <w:r w:rsidRPr="00A4622A">
        <w:rPr>
          <w:b/>
          <w:sz w:val="21"/>
          <w:szCs w:val="21"/>
        </w:rPr>
        <w:t xml:space="preserve">• </w:t>
      </w:r>
      <w:r w:rsidRPr="00A4622A">
        <w:rPr>
          <w:sz w:val="21"/>
          <w:szCs w:val="21"/>
        </w:rPr>
        <w:t>Maintained accurate records, access certifications and documentation while monitoring queues, tickets and service levels.</w:t>
      </w:r>
    </w:p>
    <w:p w14:paraId="4971507C" w14:textId="77777777" w:rsidR="0035329B" w:rsidRPr="00A4622A" w:rsidRDefault="00000000">
      <w:pPr>
        <w:spacing w:before="30" w:after="5"/>
        <w:rPr>
          <w:sz w:val="21"/>
          <w:szCs w:val="21"/>
        </w:rPr>
      </w:pPr>
      <w:r w:rsidRPr="00A4622A">
        <w:rPr>
          <w:b/>
          <w:sz w:val="21"/>
          <w:szCs w:val="21"/>
        </w:rPr>
        <w:t>Technology Analyst - Access Management | Wm Morrison Supermarkets PLC, Bradford</w:t>
      </w:r>
      <w:r w:rsidRPr="00A4622A">
        <w:rPr>
          <w:i/>
          <w:sz w:val="21"/>
          <w:szCs w:val="21"/>
        </w:rPr>
        <w:t xml:space="preserve"> | Aug 2017 - May 2024</w:t>
      </w:r>
    </w:p>
    <w:p w14:paraId="1B297719" w14:textId="77777777" w:rsidR="0035329B" w:rsidRPr="00A4622A" w:rsidRDefault="00000000">
      <w:pPr>
        <w:spacing w:after="5"/>
        <w:ind w:left="187" w:hanging="144"/>
        <w:rPr>
          <w:sz w:val="21"/>
          <w:szCs w:val="21"/>
        </w:rPr>
      </w:pPr>
      <w:r w:rsidRPr="00A4622A">
        <w:rPr>
          <w:b/>
          <w:sz w:val="21"/>
          <w:szCs w:val="21"/>
        </w:rPr>
        <w:t xml:space="preserve">• </w:t>
      </w:r>
      <w:r w:rsidRPr="00A4622A">
        <w:rPr>
          <w:sz w:val="21"/>
          <w:szCs w:val="21"/>
        </w:rPr>
        <w:t>Provided 2nd line IAM/PAM support, resolving incidents and requests within SLA and performing root-cause analysis to reduce repeat issues.</w:t>
      </w:r>
    </w:p>
    <w:p w14:paraId="20CAA997" w14:textId="77777777" w:rsidR="0035329B" w:rsidRPr="00A4622A" w:rsidRDefault="00000000">
      <w:pPr>
        <w:spacing w:after="5"/>
        <w:ind w:left="187" w:hanging="144"/>
        <w:rPr>
          <w:sz w:val="21"/>
          <w:szCs w:val="21"/>
        </w:rPr>
      </w:pPr>
      <w:r w:rsidRPr="00A4622A">
        <w:rPr>
          <w:b/>
          <w:sz w:val="21"/>
          <w:szCs w:val="21"/>
        </w:rPr>
        <w:t xml:space="preserve">• </w:t>
      </w:r>
      <w:r w:rsidRPr="00A4622A">
        <w:rPr>
          <w:sz w:val="21"/>
          <w:szCs w:val="21"/>
        </w:rPr>
        <w:t>Used ServiceNow for incident and request management, stakeholder communication and change review.</w:t>
      </w:r>
    </w:p>
    <w:p w14:paraId="19D8BF7A" w14:textId="77777777" w:rsidR="0035329B" w:rsidRPr="00A4622A" w:rsidRDefault="00000000">
      <w:pPr>
        <w:spacing w:after="5"/>
        <w:ind w:left="187" w:hanging="144"/>
        <w:rPr>
          <w:sz w:val="21"/>
          <w:szCs w:val="21"/>
        </w:rPr>
      </w:pPr>
      <w:r w:rsidRPr="00A4622A">
        <w:rPr>
          <w:b/>
          <w:sz w:val="21"/>
          <w:szCs w:val="21"/>
        </w:rPr>
        <w:t xml:space="preserve">• </w:t>
      </w:r>
      <w:r w:rsidRPr="00A4622A">
        <w:rPr>
          <w:sz w:val="21"/>
          <w:szCs w:val="21"/>
        </w:rPr>
        <w:t>Administered Active Directory accounts, profiles, groups, shared-drive access and NTFS permissions.</w:t>
      </w:r>
    </w:p>
    <w:p w14:paraId="2B3678F3" w14:textId="77777777" w:rsidR="0035329B" w:rsidRPr="00A4622A" w:rsidRDefault="00000000">
      <w:pPr>
        <w:spacing w:after="5"/>
        <w:ind w:left="187" w:hanging="144"/>
        <w:rPr>
          <w:sz w:val="21"/>
          <w:szCs w:val="21"/>
        </w:rPr>
      </w:pPr>
      <w:r w:rsidRPr="00A4622A">
        <w:rPr>
          <w:b/>
          <w:sz w:val="21"/>
          <w:szCs w:val="21"/>
        </w:rPr>
        <w:t xml:space="preserve">• </w:t>
      </w:r>
      <w:r w:rsidRPr="00A4622A">
        <w:rPr>
          <w:sz w:val="21"/>
          <w:szCs w:val="21"/>
        </w:rPr>
        <w:t>Supported Microsoft 365/G Suite administration, including user accounts, groups and shared mailboxes, and assisted with mail migration activity.</w:t>
      </w:r>
    </w:p>
    <w:p w14:paraId="63CABCA5" w14:textId="77777777" w:rsidR="0035329B" w:rsidRPr="00A4622A" w:rsidRDefault="00000000">
      <w:pPr>
        <w:spacing w:after="5"/>
        <w:ind w:left="187" w:hanging="144"/>
        <w:rPr>
          <w:sz w:val="21"/>
          <w:szCs w:val="21"/>
        </w:rPr>
      </w:pPr>
      <w:r w:rsidRPr="00A4622A">
        <w:rPr>
          <w:b/>
          <w:sz w:val="21"/>
          <w:szCs w:val="21"/>
        </w:rPr>
        <w:t xml:space="preserve">• </w:t>
      </w:r>
      <w:r w:rsidRPr="00A4622A">
        <w:rPr>
          <w:sz w:val="21"/>
          <w:szCs w:val="21"/>
        </w:rPr>
        <w:t>Managed Salesforce and other business application access, troubleshooting user issues and creating process documentation.</w:t>
      </w:r>
    </w:p>
    <w:p w14:paraId="73B3F2E2" w14:textId="77777777" w:rsidR="0035329B" w:rsidRPr="00A4622A" w:rsidRDefault="00000000">
      <w:pPr>
        <w:spacing w:after="5"/>
        <w:ind w:left="187" w:hanging="144"/>
        <w:rPr>
          <w:sz w:val="21"/>
          <w:szCs w:val="21"/>
        </w:rPr>
      </w:pPr>
      <w:r w:rsidRPr="00A4622A">
        <w:rPr>
          <w:b/>
          <w:sz w:val="21"/>
          <w:szCs w:val="21"/>
        </w:rPr>
        <w:t xml:space="preserve">• </w:t>
      </w:r>
      <w:r w:rsidRPr="00A4622A">
        <w:rPr>
          <w:sz w:val="21"/>
          <w:szCs w:val="21"/>
        </w:rPr>
        <w:t xml:space="preserve">Supported access reviews, recertification, remediation and audit activities, applying </w:t>
      </w:r>
      <w:proofErr w:type="gramStart"/>
      <w:r w:rsidRPr="00A4622A">
        <w:rPr>
          <w:sz w:val="21"/>
          <w:szCs w:val="21"/>
        </w:rPr>
        <w:t>least-privilege</w:t>
      </w:r>
      <w:proofErr w:type="gramEnd"/>
      <w:r w:rsidRPr="00A4622A">
        <w:rPr>
          <w:sz w:val="21"/>
          <w:szCs w:val="21"/>
        </w:rPr>
        <w:t xml:space="preserve"> and RBAC principles.</w:t>
      </w:r>
    </w:p>
    <w:p w14:paraId="5979CC59" w14:textId="77777777" w:rsidR="0035329B" w:rsidRPr="00A4622A" w:rsidRDefault="00000000">
      <w:pPr>
        <w:spacing w:before="30" w:after="5"/>
        <w:rPr>
          <w:sz w:val="21"/>
          <w:szCs w:val="21"/>
        </w:rPr>
      </w:pPr>
      <w:r w:rsidRPr="00A4622A">
        <w:rPr>
          <w:b/>
          <w:sz w:val="21"/>
          <w:szCs w:val="21"/>
        </w:rPr>
        <w:t>IT Support Analyst | IT Board Azad Kashmir</w:t>
      </w:r>
      <w:r w:rsidRPr="00A4622A">
        <w:rPr>
          <w:i/>
          <w:sz w:val="21"/>
          <w:szCs w:val="21"/>
        </w:rPr>
        <w:t xml:space="preserve"> | Aug 2004 - Dec 2005</w:t>
      </w:r>
    </w:p>
    <w:p w14:paraId="30A1631A" w14:textId="77777777" w:rsidR="0035329B" w:rsidRPr="00A4622A" w:rsidRDefault="00000000">
      <w:pPr>
        <w:spacing w:after="5"/>
        <w:ind w:left="187" w:hanging="144"/>
        <w:rPr>
          <w:sz w:val="21"/>
          <w:szCs w:val="21"/>
        </w:rPr>
      </w:pPr>
      <w:r w:rsidRPr="00A4622A">
        <w:rPr>
          <w:b/>
          <w:sz w:val="21"/>
          <w:szCs w:val="21"/>
        </w:rPr>
        <w:t xml:space="preserve">• </w:t>
      </w:r>
      <w:r w:rsidRPr="00A4622A">
        <w:rPr>
          <w:sz w:val="21"/>
          <w:szCs w:val="21"/>
        </w:rPr>
        <w:t>Delivered 1st and 2nd line IT support within agreed SLAs, troubleshooting user, application and connectivity issues through remote support tools.</w:t>
      </w:r>
    </w:p>
    <w:p w14:paraId="3A639E15" w14:textId="77777777" w:rsidR="0035329B" w:rsidRPr="00A4622A" w:rsidRDefault="00000000">
      <w:pPr>
        <w:spacing w:after="5"/>
        <w:ind w:left="187" w:hanging="144"/>
        <w:rPr>
          <w:sz w:val="21"/>
          <w:szCs w:val="21"/>
        </w:rPr>
      </w:pPr>
      <w:r w:rsidRPr="00A4622A">
        <w:rPr>
          <w:b/>
          <w:sz w:val="21"/>
          <w:szCs w:val="21"/>
        </w:rPr>
        <w:t xml:space="preserve">• </w:t>
      </w:r>
      <w:r w:rsidRPr="00A4622A">
        <w:rPr>
          <w:sz w:val="21"/>
          <w:szCs w:val="21"/>
        </w:rPr>
        <w:t>Created and administered Active Directory user profiles and accounts, shared-drive permissions and Global/Domain Local groups.</w:t>
      </w:r>
    </w:p>
    <w:p w14:paraId="1AB469F7" w14:textId="77777777" w:rsidR="0035329B" w:rsidRPr="00A4622A" w:rsidRDefault="00000000">
      <w:pPr>
        <w:spacing w:after="5"/>
        <w:ind w:left="187" w:hanging="144"/>
        <w:rPr>
          <w:sz w:val="21"/>
          <w:szCs w:val="21"/>
        </w:rPr>
      </w:pPr>
      <w:r w:rsidRPr="00A4622A">
        <w:rPr>
          <w:b/>
          <w:sz w:val="21"/>
          <w:szCs w:val="21"/>
        </w:rPr>
        <w:t xml:space="preserve">• </w:t>
      </w:r>
      <w:r w:rsidRPr="00A4622A">
        <w:rPr>
          <w:sz w:val="21"/>
          <w:szCs w:val="21"/>
        </w:rPr>
        <w:t>Handled password resets, account unlocks and in-house application access requests.</w:t>
      </w:r>
    </w:p>
    <w:p w14:paraId="1651F682" w14:textId="77777777" w:rsidR="0035329B" w:rsidRPr="00A4622A" w:rsidRDefault="00000000">
      <w:pPr>
        <w:spacing w:before="50" w:after="14"/>
        <w:rPr>
          <w:sz w:val="21"/>
          <w:szCs w:val="21"/>
        </w:rPr>
      </w:pPr>
      <w:r w:rsidRPr="00A4622A">
        <w:rPr>
          <w:b/>
          <w:sz w:val="21"/>
          <w:szCs w:val="21"/>
        </w:rPr>
        <w:t>EDUCATION &amp; QUALIFICATIONS</w:t>
      </w:r>
    </w:p>
    <w:p w14:paraId="616AA188" w14:textId="77777777" w:rsidR="0035329B" w:rsidRPr="00A4622A" w:rsidRDefault="00000000">
      <w:pPr>
        <w:rPr>
          <w:sz w:val="21"/>
          <w:szCs w:val="21"/>
        </w:rPr>
      </w:pPr>
      <w:r w:rsidRPr="00A4622A">
        <w:rPr>
          <w:sz w:val="21"/>
          <w:szCs w:val="21"/>
        </w:rPr>
        <w:t>BA-AIO University Islamabad, Pakistan - Graduation (MCG), 2000-2003 | Certificate in Information Technology (CIT), Scholars College of Sciences and Information, Pakistan, 2003-2004 | Active Directory Management | Diploma Course in Computer Applications, Global Computers, Pakistan, 2001 - covering project design and implementation, data analysis and design, local and wide area networking, web applications, computer systems and spreadsheet modelling</w:t>
      </w:r>
    </w:p>
    <w:p w14:paraId="52C3C31C" w14:textId="77777777" w:rsidR="0035329B" w:rsidRPr="00A4622A" w:rsidRDefault="00000000">
      <w:pPr>
        <w:spacing w:before="50" w:after="14"/>
        <w:rPr>
          <w:sz w:val="21"/>
          <w:szCs w:val="21"/>
        </w:rPr>
      </w:pPr>
      <w:r w:rsidRPr="00A4622A">
        <w:rPr>
          <w:b/>
          <w:sz w:val="21"/>
          <w:szCs w:val="21"/>
        </w:rPr>
        <w:t>ADDITIONAL EXPERIENCE</w:t>
      </w:r>
    </w:p>
    <w:p w14:paraId="3B20E7CF" w14:textId="77777777" w:rsidR="0035329B" w:rsidRPr="00A4622A" w:rsidRDefault="00000000">
      <w:pPr>
        <w:rPr>
          <w:sz w:val="21"/>
          <w:szCs w:val="21"/>
        </w:rPr>
      </w:pPr>
      <w:r w:rsidRPr="00A4622A">
        <w:rPr>
          <w:sz w:val="21"/>
          <w:szCs w:val="21"/>
        </w:rPr>
        <w:t>Senior IT Teacher, Shahbaz Model Public School (Jan 2016 - Apr 2017) | IT Teacher, Ali Akbar Awan School (Jan 2006 - Dec 2015)</w:t>
      </w:r>
    </w:p>
    <w:p w14:paraId="7869B37B" w14:textId="77777777" w:rsidR="0035329B" w:rsidRPr="00A4622A" w:rsidRDefault="00000000">
      <w:pPr>
        <w:spacing w:before="50" w:after="14"/>
        <w:rPr>
          <w:sz w:val="21"/>
          <w:szCs w:val="21"/>
        </w:rPr>
      </w:pPr>
      <w:r w:rsidRPr="00A4622A">
        <w:rPr>
          <w:b/>
          <w:sz w:val="21"/>
          <w:szCs w:val="21"/>
        </w:rPr>
        <w:t>REFERENCES</w:t>
      </w:r>
    </w:p>
    <w:p w14:paraId="0A177A3C" w14:textId="77777777" w:rsidR="0035329B" w:rsidRPr="00A4622A" w:rsidRDefault="00000000">
      <w:pPr>
        <w:rPr>
          <w:sz w:val="21"/>
          <w:szCs w:val="21"/>
        </w:rPr>
      </w:pPr>
      <w:r w:rsidRPr="00A4622A">
        <w:rPr>
          <w:sz w:val="21"/>
          <w:szCs w:val="21"/>
        </w:rPr>
        <w:t>References available upon request.</w:t>
      </w:r>
    </w:p>
    <w:sectPr w:rsidR="0035329B" w:rsidRPr="00A4622A" w:rsidSect="00034616">
      <w:pgSz w:w="12240" w:h="15840"/>
      <w:pgMar w:top="547" w:right="792" w:bottom="547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46808828">
    <w:abstractNumId w:val="8"/>
  </w:num>
  <w:num w:numId="2" w16cid:durableId="535001143">
    <w:abstractNumId w:val="6"/>
  </w:num>
  <w:num w:numId="3" w16cid:durableId="273640537">
    <w:abstractNumId w:val="5"/>
  </w:num>
  <w:num w:numId="4" w16cid:durableId="1371373002">
    <w:abstractNumId w:val="4"/>
  </w:num>
  <w:num w:numId="5" w16cid:durableId="49042839">
    <w:abstractNumId w:val="7"/>
  </w:num>
  <w:num w:numId="6" w16cid:durableId="663124190">
    <w:abstractNumId w:val="3"/>
  </w:num>
  <w:num w:numId="7" w16cid:durableId="45496318">
    <w:abstractNumId w:val="2"/>
  </w:num>
  <w:num w:numId="8" w16cid:durableId="1617059845">
    <w:abstractNumId w:val="1"/>
  </w:num>
  <w:num w:numId="9" w16cid:durableId="2620377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5329B"/>
    <w:rsid w:val="0045348E"/>
    <w:rsid w:val="00A4622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35312B"/>
  <w14:defaultImageDpi w14:val="300"/>
  <w15:docId w15:val="{6A76BAB9-7A98-41E6-B7EC-023768191E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22" w:line="240" w:lineRule="auto"/>
    </w:pPr>
    <w:rPr>
      <w:rFonts w:ascii="Arial" w:hAnsi="Arial"/>
      <w:sz w:val="1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580</Words>
  <Characters>3306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Zaheer Ahmed</cp:lastModifiedBy>
  <cp:revision>2</cp:revision>
  <dcterms:created xsi:type="dcterms:W3CDTF">2013-12-23T23:15:00Z</dcterms:created>
  <dcterms:modified xsi:type="dcterms:W3CDTF">2026-09-24T11:58:00Z</dcterms:modified>
  <cp:category/>
</cp:coreProperties>
</file>